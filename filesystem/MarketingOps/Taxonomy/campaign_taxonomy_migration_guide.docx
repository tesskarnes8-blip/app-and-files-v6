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00" w:lineRule="auto" w:before="0"/>
      </w:pPr>
      <w:r>
        <w:rPr>
          <w:rFonts w:ascii="Segoe UI" w:hAnsi="Segoe UI"/>
          <w:b/>
          <w:i w:val="0"/>
          <w:color w:val="0284C7"/>
          <w:sz w:val="19"/>
        </w:rPr>
        <w:t>THORNFIELD LIFE SCIENCES MARKETING</w:t>
      </w:r>
    </w:p>
    <w:p>
      <w:pPr>
        <w:spacing w:after="280" w:line="300" w:lineRule="auto" w:before="40"/>
      </w:pPr>
      <w:r>
        <w:rPr>
          <w:rFonts w:ascii="Segoe UI" w:hAnsi="Segoe UI"/>
          <w:b/>
          <w:i w:val="0"/>
          <w:color w:val="0F2C59"/>
          <w:sz w:val="36"/>
        </w:rPr>
        <w:t>MEMO — Campaign Taxonomy &amp; Migration Guide (v1.0)</w:t>
      </w:r>
    </w:p>
    <w:tbl>
      <w:tblPr>
        <w:tblW w:type="auto" w:w="0"/>
        <w:tblLayout w:type="fixed"/>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1800"/>
        <w:gridCol w:w="7560"/>
      </w:tblGrid>
      <w:tr>
        <w:tc>
          <w:tcPr>
            <w:tcW w:type="dxa" w:w="1296"/>
            <w:shd w:val="clear" w:color="auto" w:fill="E2EFDA"/>
            <w:shd w:val="clear" w:color="auto" w:fill="F8FAFC"/>
            <w:tcMar>
              <w:top w:w="100" w:type="dxa"/>
              <w:bottom w:w="100" w:type="dxa"/>
              <w:left w:w="160" w:type="dxa"/>
              <w:right w:w="160" w:type="dxa"/>
            </w:tcMar>
            <w:tcBorders>
              <w:top w:val="single" w:sz="4" w:space="0" w:color="CBD5E1"/>
              <w:bottom w:val="single" w:sz="4" w:space="0" w:color="E2E8F0"/>
              <w:left w:val="single" w:sz="24" w:space="0" w:color="0284C7"/>
              <w:right w:val="nil"/>
            </w:tcBorders>
          </w:tcPr>
          <w:p>
            <w:pPr>
              <w:spacing w:after="20" w:before="20" w:line="276" w:lineRule="auto"/>
            </w:pPr>
            <w:r>
              <w:rPr>
                <w:rFonts w:ascii="Segoe UI" w:hAnsi="Segoe UI"/>
                <w:b/>
                <w:color w:val="0F2C59"/>
                <w:sz w:val="20"/>
              </w:rPr>
            </w:r>
            <w:r>
              <w:rPr>
                <w:rFonts w:ascii="Segoe UI" w:hAnsi="Segoe UI"/>
                <w:b/>
                <w:i w:val="0"/>
                <w:color w:val="0F2C59"/>
                <w:sz w:val="20"/>
              </w:rPr>
              <w:t>Date:</w:t>
            </w:r>
          </w:p>
        </w:tc>
        <w:tc>
          <w:tcPr>
            <w:tcW w:type="dxa" w:w="8352"/>
            <w:shd w:val="clear" w:color="auto" w:fill="F8FAFC"/>
            <w:tcMar>
              <w:top w:w="100" w:type="dxa"/>
              <w:bottom w:w="100" w:type="dxa"/>
              <w:left w:w="160" w:type="dxa"/>
              <w:right w:w="160" w:type="dxa"/>
            </w:tcMar>
            <w:tcBorders>
              <w:top w:val="single" w:sz="4" w:space="0" w:color="CBD5E1"/>
              <w:bottom w:val="single" w:sz="4" w:space="0" w:color="E2E8F0"/>
              <w:left w:val="nil"/>
              <w:right w:val="single" w:sz="4" w:space="0" w:color="E2E8F0"/>
            </w:tcBorders>
          </w:tcPr>
          <w:p>
            <w:pPr>
              <w:spacing w:after="20" w:before="20" w:line="276" w:lineRule="auto"/>
            </w:pPr>
            <w:r>
              <w:rPr>
                <w:rFonts w:ascii="Segoe UI" w:hAnsi="Segoe UI"/>
                <w:b w:val="0"/>
                <w:color w:val="334155"/>
                <w:sz w:val="20"/>
              </w:rPr>
              <w:t>12/28/2025</w:t>
            </w:r>
            <w:r>
              <w:rPr>
                <w:rFonts w:ascii="Segoe UI" w:hAnsi="Segoe UI"/>
                <w:b w:val="0"/>
                <w:i w:val="0"/>
                <w:color w:val="334155"/>
                <w:sz w:val="20"/>
              </w:rPr>
            </w:r>
          </w:p>
        </w:tc>
      </w:tr>
      <w:tr>
        <w:tc>
          <w:tcPr>
            <w:tcW w:type="dxa" w:w="1296"/>
            <w:shd w:val="clear" w:color="auto" w:fill="E2EFDA"/>
            <w:shd w:val="clear" w:color="auto" w:fill="F8FAFC"/>
            <w:tcMar>
              <w:top w:w="100" w:type="dxa"/>
              <w:bottom w:w="100" w:type="dxa"/>
              <w:left w:w="160" w:type="dxa"/>
              <w:right w:w="160" w:type="dxa"/>
            </w:tcMar>
            <w:tcBorders>
              <w:top w:val="single" w:sz="4" w:space="0" w:color="E2E8F0"/>
              <w:bottom w:val="single" w:sz="4" w:space="0" w:color="E2E8F0"/>
              <w:left w:val="single" w:sz="24" w:space="0" w:color="0284C7"/>
              <w:right w:val="nil"/>
            </w:tcBorders>
          </w:tcPr>
          <w:p>
            <w:pPr>
              <w:spacing w:after="20" w:before="20" w:line="276" w:lineRule="auto"/>
            </w:pPr>
            <w:r>
              <w:rPr>
                <w:rFonts w:ascii="Segoe UI" w:hAnsi="Segoe UI"/>
                <w:b/>
                <w:color w:val="0F2C59"/>
                <w:sz w:val="20"/>
              </w:rPr>
            </w:r>
            <w:r>
              <w:rPr>
                <w:rFonts w:ascii="Segoe UI" w:hAnsi="Segoe UI"/>
                <w:b/>
                <w:i w:val="0"/>
                <w:color w:val="0F2C59"/>
                <w:sz w:val="20"/>
              </w:rPr>
              <w:t>From:</w:t>
            </w:r>
          </w:p>
        </w:tc>
        <w:tc>
          <w:tcPr>
            <w:tcW w:type="dxa" w:w="8352"/>
            <w:shd w:val="clear" w:color="auto" w:fill="F8FAFC"/>
            <w:tcMar>
              <w:top w:w="100" w:type="dxa"/>
              <w:bottom w:w="100" w:type="dxa"/>
              <w:left w:w="160" w:type="dxa"/>
              <w:right w:w="160" w:type="dxa"/>
            </w:tcMar>
            <w:tcBorders>
              <w:top w:val="single" w:sz="4" w:space="0" w:color="E2E8F0"/>
              <w:bottom w:val="single" w:sz="4" w:space="0" w:color="E2E8F0"/>
              <w:left w:val="nil"/>
              <w:right w:val="single" w:sz="4" w:space="0" w:color="E2E8F0"/>
            </w:tcBorders>
          </w:tcPr>
          <w:p>
            <w:pPr>
              <w:spacing w:after="20" w:before="20" w:line="276" w:lineRule="auto"/>
            </w:pPr>
            <w:r>
              <w:rPr>
                <w:rFonts w:ascii="Segoe UI" w:hAnsi="Segoe UI"/>
                <w:b w:val="0"/>
                <w:color w:val="334155"/>
                <w:sz w:val="20"/>
              </w:rPr>
            </w:r>
            <w:r>
              <w:rPr>
                <w:rFonts w:ascii="Segoe UI" w:hAnsi="Segoe UI"/>
                <w:b w:val="0"/>
                <w:i w:val="0"/>
                <w:color w:val="334155"/>
                <w:sz w:val="20"/>
              </w:rPr>
              <w:t>Grace Feldman, Director, Analytics &amp; Reporting</w:t>
            </w:r>
          </w:p>
        </w:tc>
      </w:tr>
      <w:tr>
        <w:tc>
          <w:tcPr>
            <w:tcW w:type="dxa" w:w="1296"/>
            <w:shd w:val="clear" w:color="auto" w:fill="E2EFDA"/>
            <w:shd w:val="clear" w:color="auto" w:fill="F8FAFC"/>
            <w:tcMar>
              <w:top w:w="100" w:type="dxa"/>
              <w:bottom w:w="100" w:type="dxa"/>
              <w:left w:w="160" w:type="dxa"/>
              <w:right w:w="160" w:type="dxa"/>
            </w:tcMar>
            <w:tcBorders>
              <w:top w:val="single" w:sz="4" w:space="0" w:color="E2E8F0"/>
              <w:bottom w:val="single" w:sz="4" w:space="0" w:color="E2E8F0"/>
              <w:left w:val="single" w:sz="24" w:space="0" w:color="0284C7"/>
              <w:right w:val="nil"/>
            </w:tcBorders>
          </w:tcPr>
          <w:p>
            <w:pPr>
              <w:spacing w:after="20" w:before="20" w:line="276" w:lineRule="auto"/>
            </w:pPr>
            <w:r>
              <w:rPr>
                <w:rFonts w:ascii="Segoe UI" w:hAnsi="Segoe UI"/>
                <w:b/>
                <w:color w:val="0F2C59"/>
                <w:sz w:val="20"/>
              </w:rPr>
            </w:r>
            <w:r>
              <w:rPr>
                <w:rFonts w:ascii="Segoe UI" w:hAnsi="Segoe UI"/>
                <w:b/>
                <w:i w:val="0"/>
                <w:color w:val="0F2C59"/>
                <w:sz w:val="20"/>
              </w:rPr>
              <w:t>To:</w:t>
            </w:r>
          </w:p>
        </w:tc>
        <w:tc>
          <w:tcPr>
            <w:tcW w:type="dxa" w:w="8352"/>
            <w:shd w:val="clear" w:color="auto" w:fill="F8FAFC"/>
            <w:tcMar>
              <w:top w:w="100" w:type="dxa"/>
              <w:bottom w:w="100" w:type="dxa"/>
              <w:left w:w="160" w:type="dxa"/>
              <w:right w:w="160" w:type="dxa"/>
            </w:tcMar>
            <w:tcBorders>
              <w:top w:val="single" w:sz="4" w:space="0" w:color="E2E8F0"/>
              <w:bottom w:val="single" w:sz="4" w:space="0" w:color="E2E8F0"/>
              <w:left w:val="nil"/>
              <w:right w:val="single" w:sz="4" w:space="0" w:color="E2E8F0"/>
            </w:tcBorders>
          </w:tcPr>
          <w:p>
            <w:pPr>
              <w:spacing w:after="20" w:before="20" w:line="276" w:lineRule="auto"/>
            </w:pPr>
            <w:r>
              <w:rPr>
                <w:rFonts w:ascii="Segoe UI" w:hAnsi="Segoe UI"/>
                <w:b w:val="0"/>
                <w:color w:val="334155"/>
                <w:sz w:val="20"/>
              </w:rPr>
            </w:r>
            <w:r>
              <w:rPr>
                <w:rFonts w:ascii="Segoe UI" w:hAnsi="Segoe UI"/>
                <w:b w:val="0"/>
                <w:i w:val="0"/>
                <w:color w:val="334155"/>
                <w:sz w:val="20"/>
              </w:rPr>
              <w:t>Ted Kowalczyk, VP Paid Media; Marcus Oyelaran, Integration Advisor; Sofia Bergen, Director, Client Strategy</w:t>
            </w:r>
          </w:p>
        </w:tc>
      </w:tr>
      <w:tr>
        <w:tc>
          <w:tcPr>
            <w:tcW w:type="dxa" w:w="1296"/>
            <w:shd w:val="clear" w:color="auto" w:fill="E2EFDA"/>
            <w:shd w:val="clear" w:color="auto" w:fill="F8FAFC"/>
            <w:tcMar>
              <w:top w:w="100" w:type="dxa"/>
              <w:bottom w:w="100" w:type="dxa"/>
              <w:left w:w="160" w:type="dxa"/>
              <w:right w:w="160" w:type="dxa"/>
            </w:tcMar>
            <w:tcBorders>
              <w:top w:val="single" w:sz="4" w:space="0" w:color="E2E8F0"/>
              <w:bottom w:val="single" w:sz="4" w:space="0" w:color="CBD5E1"/>
              <w:left w:val="single" w:sz="24" w:space="0" w:color="0284C7"/>
              <w:right w:val="nil"/>
            </w:tcBorders>
          </w:tcPr>
          <w:p>
            <w:pPr>
              <w:spacing w:after="20" w:before="20" w:line="276" w:lineRule="auto"/>
            </w:pPr>
            <w:r>
              <w:rPr>
                <w:rFonts w:ascii="Segoe UI" w:hAnsi="Segoe UI"/>
                <w:b/>
                <w:color w:val="0F2C59"/>
                <w:sz w:val="20"/>
              </w:rPr>
            </w:r>
            <w:r>
              <w:rPr>
                <w:rFonts w:ascii="Segoe UI" w:hAnsi="Segoe UI"/>
                <w:b/>
                <w:i w:val="0"/>
                <w:color w:val="0F2C59"/>
                <w:sz w:val="20"/>
              </w:rPr>
              <w:t>Re:</w:t>
            </w:r>
          </w:p>
        </w:tc>
        <w:tc>
          <w:tcPr>
            <w:tcW w:type="dxa" w:w="8352"/>
            <w:shd w:val="clear" w:color="auto" w:fill="F8FAFC"/>
            <w:tcMar>
              <w:top w:w="100" w:type="dxa"/>
              <w:bottom w:w="100" w:type="dxa"/>
              <w:left w:w="160" w:type="dxa"/>
              <w:right w:w="160" w:type="dxa"/>
            </w:tcMar>
            <w:tcBorders>
              <w:top w:val="single" w:sz="4" w:space="0" w:color="E2E8F0"/>
              <w:bottom w:val="single" w:sz="4" w:space="0" w:color="CBD5E1"/>
              <w:left w:val="nil"/>
              <w:right w:val="single" w:sz="4" w:space="0" w:color="E2E8F0"/>
            </w:tcBorders>
          </w:tcPr>
          <w:p>
            <w:pPr>
              <w:spacing w:after="20" w:before="20" w:line="276" w:lineRule="auto"/>
            </w:pPr>
            <w:r>
              <w:rPr>
                <w:rFonts w:ascii="Segoe UI" w:hAnsi="Segoe UI"/>
                <w:b/>
                <w:color w:val="0F2C59"/>
                <w:sz w:val="20"/>
              </w:rPr>
            </w:r>
            <w:r>
              <w:rPr>
                <w:rFonts w:ascii="Segoe UI" w:hAnsi="Segoe UI"/>
                <w:b/>
                <w:i w:val="0"/>
                <w:color w:val="0F2C59"/>
                <w:sz w:val="20"/>
              </w:rPr>
              <w:t>Campaign Taxonomy &amp; Migration Guide — Unified UTM / Campaign Naming Standard (v1.0), with In-Flight Rename Note</w:t>
            </w:r>
          </w:p>
        </w:tc>
      </w:tr>
    </w:tbl>
    <w:p>
      <w:pPr>
        <w:spacing w:after="80" w:line="300" w:lineRule="auto" w:before="0"/>
      </w:pPr>
    </w:p>
    <w:p>
      <w:pPr>
        <w:keepNext/>
        <w:spacing w:before="400" w:after="160" w:line="300" w:lineRule="auto"/>
        <w:pBdr>
          <w:bottom w:val="single" w:sz="12" w:space="6" w:color="0284C7"/>
        </w:pBdr>
      </w:pPr>
      <w:r>
        <w:rPr>
          <w:rFonts w:ascii="Segoe UI" w:hAnsi="Segoe UI"/>
          <w:b/>
          <w:i w:val="0"/>
          <w:color w:val="0F2C59"/>
          <w:sz w:val="27"/>
        </w:rPr>
        <w:t>1. Purpose</w:t>
      </w:r>
    </w:p>
    <w:p>
      <w:pPr>
        <w:spacing w:after="120" w:before="0" w:line="300" w:lineRule="auto"/>
      </w:pPr>
      <w:r>
        <w:rPr>
          <w:rFonts w:ascii="Segoe UI" w:hAnsi="Segoe UI"/>
          <w:b w:val="0"/>
          <w:i w:val="0"/>
          <w:color w:val="334155"/>
          <w:sz w:val="21"/>
        </w:rPr>
        <w:t>Since the Bramwell Scientific Marketing close on September 1, 2025, the combined book of business has been operating on two parallel campaign-naming conventions inside the Thornfield ERPNext instance and across our downstream analytics stack (attribution dashboard, CRM UTM parameters, vendor placement IDs). Bramwell's legacy convention prefixed campaign strings with the acquired-agency code (BW-) and used a free-form descriptor field; Thornfield's convention has always been a structured four-segment string keyed to client, quarter, channel, and objective.</w:t>
      </w:r>
    </w:p>
    <w:p>
      <w:pPr>
        <w:spacing w:after="120" w:before="0" w:line="300" w:lineRule="auto"/>
      </w:pPr>
      <w:r>
        <w:rPr>
          <w:rFonts w:ascii="Segoe UI" w:hAnsi="Segoe UI"/>
          <w:b w:val="0"/>
          <w:i w:val="0"/>
          <w:color w:val="334155"/>
          <w:sz w:val="21"/>
        </w:rPr>
        <w:t>Grace Feldman is issuing this guide to unify both books under a single Thornfield taxonomy effective for all campaigns launched, renewed, or renamed on or after January 1, 2026. The intent is that every campaign row in the reporting warehouse — regardless of whether the underlying account is a Thornfield-native or an Inherited — Bramwell customer — parses cleanly under one grammar, so the QBR pipeline forecast and the Q1 2026 spend pacing reports draw from a single source of truth.</w:t>
      </w:r>
    </w:p>
    <w:p>
      <w:pPr>
        <w:spacing w:after="120" w:before="0" w:line="300" w:lineRule="auto"/>
      </w:pPr>
      <w:r>
        <w:rPr>
          <w:rFonts w:ascii="Segoe UI" w:hAnsi="Segoe UI"/>
          <w:b w:val="0"/>
          <w:i w:val="0"/>
          <w:color w:val="334155"/>
          <w:sz w:val="21"/>
        </w:rPr>
        <w:t>This guide covers:</w:t>
      </w:r>
    </w:p>
    <w:p>
      <w:pPr>
        <w:pStyle w:val="ListBullet"/>
        <w:spacing w:after="60" w:line="300" w:lineRule="auto" w:before="40"/>
        <w:ind w:left="432"/>
      </w:pPr>
      <w:r>
        <w:rPr>
          <w:rFonts w:ascii="Segoe UI" w:hAnsi="Segoe UI"/>
          <w:b w:val="0"/>
          <w:i w:val="0"/>
          <w:color w:val="334155"/>
          <w:sz w:val="21"/>
        </w:rPr>
        <w:t>The unified utm_campaign naming standard (Section 2).</w:t>
      </w:r>
    </w:p>
    <w:p>
      <w:pPr>
        <w:pStyle w:val="ListBullet"/>
        <w:spacing w:after="200" w:line="300" w:lineRule="auto" w:before="40"/>
        <w:ind w:left="432"/>
      </w:pPr>
      <w:r>
        <w:rPr>
          <w:rFonts w:ascii="Segoe UI" w:hAnsi="Segoe UI"/>
          <w:b w:val="0"/>
          <w:i w:val="0"/>
          <w:color w:val="334155"/>
          <w:sz w:val="21"/>
        </w:rPr>
        <w:t>One specific in-flight campaign migration required to bring an active Bramwell-inherited placement into the new taxonomy for its Q1 2026 continuation (Section 3).</w:t>
      </w:r>
    </w:p>
    <w:p>
      <w:pPr>
        <w:keepNext/>
        <w:spacing w:before="400" w:after="160" w:line="300" w:lineRule="auto"/>
        <w:pBdr>
          <w:bottom w:val="single" w:sz="12" w:space="6" w:color="0284C7"/>
        </w:pBdr>
      </w:pPr>
      <w:r>
        <w:rPr>
          <w:rFonts w:ascii="Segoe UI" w:hAnsi="Segoe UI"/>
          <w:b/>
          <w:i w:val="0"/>
          <w:color w:val="0F2C59"/>
          <w:sz w:val="27"/>
        </w:rPr>
        <w:t>2. Naming Standard</w:t>
      </w:r>
    </w:p>
    <w:p>
      <w:pPr>
        <w:keepNext/>
        <w:spacing w:before="280" w:after="100" w:line="300" w:lineRule="auto"/>
      </w:pPr>
      <w:r>
        <w:rPr>
          <w:rFonts w:ascii="Segoe UI" w:hAnsi="Segoe UI"/>
          <w:b/>
          <w:i w:val="0"/>
          <w:color w:val="0369A1"/>
          <w:sz w:val="23"/>
        </w:rPr>
        <w:t>2.1 Canonical format</w:t>
      </w:r>
    </w:p>
    <w:p>
      <w:pPr>
        <w:spacing w:after="120" w:before="0" w:line="300" w:lineRule="auto"/>
      </w:pPr>
      <w:r>
        <w:rPr>
          <w:rFonts w:ascii="Segoe UI" w:hAnsi="Segoe UI"/>
          <w:b w:val="0"/>
          <w:i w:val="0"/>
          <w:color w:val="334155"/>
          <w:sz w:val="21"/>
        </w:rPr>
        <w:t>All new utm_campaign values, campaign object names in ERPNext, and vendor-side placement labels must follow:</w:t>
      </w:r>
    </w:p>
    <w:p>
      <w:pPr>
        <w:spacing w:after="200" w:line="300" w:lineRule="auto" w:before="160"/>
        <w:ind w:left="432" w:right="432"/>
        <w:shd w:val="clear" w:color="auto" w:fill="F1F5F9"/>
        <w:pBdr>
          <w:left w:val="single" w:sz="24" w:space="12" w:color="0284C7"/>
        </w:pBdr>
      </w:pPr>
      <w:r>
        <w:rPr>
          <w:rFonts w:ascii="Consolas" w:hAnsi="Consolas"/>
          <w:b/>
          <w:i w:val="0"/>
          <w:color w:val="0F2C59"/>
          <w:sz w:val="22"/>
        </w:rPr>
        <w:t>[client_short]_[quarter]_[channel]_[objective]</w:t>
      </w:r>
    </w:p>
    <w:p>
      <w:pPr>
        <w:spacing w:after="120" w:before="0" w:line="300" w:lineRule="auto"/>
      </w:pPr>
      <w:r>
        <w:rPr>
          <w:rFonts w:ascii="Segoe UI" w:hAnsi="Segoe UI"/>
          <w:b w:val="0"/>
          <w:i w:val="0"/>
          <w:color w:val="334155"/>
          <w:sz w:val="21"/>
        </w:rPr>
        <w:t>Segments are joined with a single underscore. No spaces, no mixed case; no hyphens inside a segment except within the quarter segment itself, whose fixed q[1-4]-yy format (e.g., q1-26) is the sole permitted exception. Each segment is lowercased.</w:t>
      </w:r>
    </w:p>
    <w:p>
      <w:pPr>
        <w:keepNext/>
        <w:spacing w:before="280" w:after="100" w:line="300" w:lineRule="auto"/>
      </w:pPr>
      <w:r>
        <w:rPr>
          <w:rFonts w:ascii="Segoe UI" w:hAnsi="Segoe UI"/>
          <w:b/>
          <w:i w:val="0"/>
          <w:color w:val="0369A1"/>
          <w:sz w:val="23"/>
        </w:rPr>
        <w:t>2.2 Segment definitions</w:t>
      </w:r>
    </w:p>
    <w:tbl>
      <w:tblPr>
        <w:tblW w:type="auto" w:w="0"/>
        <w:tblLayout w:type="fixed"/>
        <w:tblLook w:firstColumn="1" w:firstRow="1" w:lastColumn="0" w:lastRow="0" w:noHBand="0" w:noVBand="1" w:val="04A0"/>
        <w:jc w:val="center"/>
        <w:tblBorders>
          <w:top w:val="single" w:sz="4" w:color="auto"/>
          <w:left w:val="single" w:sz="4" w:color="auto"/>
          <w:bottom w:val="single" w:sz="4" w:color="auto"/>
          <w:right w:val="single" w:sz="4" w:color="auto"/>
          <w:insideH w:val="single" w:sz="4" w:color="auto"/>
          <w:insideV w:val="single" w:sz="4" w:color="auto"/>
        </w:tblBorders>
      </w:tblPr>
      <w:tblGrid>
        <w:gridCol w:w="1656"/>
        <w:gridCol w:w="4536"/>
        <w:gridCol w:w="3168"/>
      </w:tblGrid>
      <w:tr>
        <w:tc>
          <w:tcPr>
            <w:tcW w:type="dxa" w:w="2160"/>
            <w:shd w:val="clear" w:color="auto" w:fill="E2EFDA"/>
            <w:shd w:val="clear" w:color="auto" w:fill="0F2C59"/>
            <w:tcMar>
              <w:top w:w="140" w:type="dxa"/>
              <w:bottom w:w="140" w:type="dxa"/>
              <w:left w:w="140" w:type="dxa"/>
              <w:right w:w="140" w:type="dxa"/>
            </w:tcMar>
            <w:tcBorders>
              <w:top w:val="nil"/>
              <w:bottom w:val="single" w:sz="12" w:space="0" w:color="0284C7"/>
              <w:left w:val="nil"/>
              <w:right w:val="nil"/>
            </w:tcBorders>
          </w:tcPr>
          <w:p>
            <w:pPr>
              <w:spacing w:after="20" w:before="20" w:line="276" w:lineRule="auto"/>
            </w:pPr>
            <w:r>
              <w:rPr>
                <w:rFonts w:ascii="Segoe UI" w:hAnsi="Segoe UI"/>
                <w:b/>
                <w:color w:val="1F4E78"/>
                <w:sz w:val="20"/>
              </w:rPr>
            </w:r>
            <w:r>
              <w:rPr>
                <w:rFonts w:ascii="Segoe UI" w:hAnsi="Segoe UI"/>
                <w:b/>
                <w:i w:val="0"/>
                <w:color w:val="1F4E78"/>
                <w:sz w:val="20"/>
              </w:rPr>
              <w:t>Segment</w:t>
            </w:r>
          </w:p>
        </w:tc>
        <w:tc>
          <w:tcPr>
            <w:tcW w:type="dxa" w:w="4896"/>
            <w:shd w:val="clear" w:color="auto" w:fill="E2EFDA"/>
            <w:shd w:val="clear" w:color="auto" w:fill="0F2C59"/>
            <w:tcMar>
              <w:top w:w="140" w:type="dxa"/>
              <w:bottom w:w="140" w:type="dxa"/>
              <w:left w:w="140" w:type="dxa"/>
              <w:right w:w="140" w:type="dxa"/>
            </w:tcMar>
            <w:tcBorders>
              <w:top w:val="nil"/>
              <w:bottom w:val="single" w:sz="12" w:space="0" w:color="0284C7"/>
              <w:left w:val="nil"/>
              <w:right w:val="nil"/>
            </w:tcBorders>
          </w:tcPr>
          <w:p>
            <w:pPr>
              <w:spacing w:after="20" w:before="20" w:line="276" w:lineRule="auto"/>
            </w:pPr>
            <w:r>
              <w:rPr>
                <w:rFonts w:ascii="Segoe UI" w:hAnsi="Segoe UI"/>
                <w:b/>
                <w:color w:val="1F4E78"/>
                <w:sz w:val="20"/>
              </w:rPr>
            </w:r>
            <w:r>
              <w:rPr>
                <w:rFonts w:ascii="Segoe UI" w:hAnsi="Segoe UI"/>
                <w:b/>
                <w:i w:val="0"/>
                <w:color w:val="1F4E78"/>
                <w:sz w:val="20"/>
              </w:rPr>
              <w:t>Definition</w:t>
            </w:r>
          </w:p>
        </w:tc>
        <w:tc>
          <w:tcPr>
            <w:tcW w:type="dxa" w:w="2592"/>
            <w:shd w:val="clear" w:color="auto" w:fill="E2EFDA"/>
            <w:shd w:val="clear" w:color="auto" w:fill="0F2C59"/>
            <w:tcMar>
              <w:top w:w="140" w:type="dxa"/>
              <w:bottom w:w="140" w:type="dxa"/>
              <w:left w:w="140" w:type="dxa"/>
              <w:right w:w="140" w:type="dxa"/>
            </w:tcMar>
            <w:tcBorders>
              <w:top w:val="nil"/>
              <w:bottom w:val="single" w:sz="12" w:space="0" w:color="0284C7"/>
              <w:left w:val="nil"/>
              <w:right w:val="nil"/>
            </w:tcBorders>
          </w:tcPr>
          <w:p>
            <w:pPr>
              <w:spacing w:after="20" w:before="20" w:line="276" w:lineRule="auto"/>
            </w:pPr>
            <w:r>
              <w:rPr>
                <w:rFonts w:ascii="Segoe UI" w:hAnsi="Segoe UI"/>
                <w:b/>
                <w:color w:val="1F4E78"/>
                <w:sz w:val="20"/>
              </w:rPr>
            </w:r>
            <w:r>
              <w:rPr>
                <w:rFonts w:ascii="Segoe UI" w:hAnsi="Segoe UI"/>
                <w:b/>
                <w:i w:val="0"/>
                <w:color w:val="1F4E78"/>
                <w:sz w:val="20"/>
              </w:rPr>
              <w:t>Examples</w:t>
            </w:r>
          </w:p>
        </w:tc>
      </w:tr>
      <w:tr>
        <w:tc>
          <w:tcPr>
            <w:tcW w:type="dxa" w:w="2160"/>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b/>
                <w:color w:val="0F2C59"/>
                <w:sz w:val="19"/>
              </w:rPr>
            </w:r>
            <w:r>
              <w:rPr>
                <w:rFonts w:ascii="Consolas" w:hAnsi="Consolas"/>
                <w:b/>
                <w:i w:val="0"/>
                <w:color w:val="0F2C59"/>
                <w:sz w:val="19"/>
              </w:rPr>
              <w:t>client_short</w:t>
            </w:r>
          </w:p>
        </w:tc>
        <w:tc>
          <w:tcPr>
            <w:tcW w:type="dxa" w:w="4896"/>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Segoe UI" w:hAnsi="Segoe UI"/>
                <w:color w:val="334155"/>
                <w:sz w:val="19"/>
              </w:rPr>
            </w:r>
            <w:r>
              <w:rPr>
                <w:rFonts w:ascii="Segoe UI" w:hAnsi="Segoe UI"/>
                <w:b w:val="0"/>
                <w:i w:val="0"/>
                <w:color w:val="334155"/>
                <w:sz w:val="19"/>
              </w:rPr>
              <w:t>The short-name slug from the Customer master in ERPNext. Not the full legal name. Matches the Customer.short_name field.</w:t>
            </w:r>
          </w:p>
        </w:tc>
        <w:tc>
          <w:tcPr>
            <w:tcW w:type="dxa" w:w="2592"/>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color w:val="0369A1"/>
                <w:sz w:val="18"/>
              </w:rPr>
            </w:r>
            <w:r>
              <w:rPr>
                <w:rFonts w:ascii="Consolas" w:hAnsi="Consolas"/>
                <w:b w:val="0"/>
                <w:i w:val="0"/>
                <w:color w:val="0369A1"/>
                <w:sz w:val="18"/>
              </w:rPr>
              <w:t>ashford, caldwell, northlake, fenwick, marlstone, wrenfield</w:t>
            </w:r>
          </w:p>
        </w:tc>
      </w:tr>
      <w:tr>
        <w:tc>
          <w:tcPr>
            <w:tcW w:type="dxa" w:w="2160"/>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b/>
                <w:color w:val="0F2C59"/>
                <w:sz w:val="19"/>
              </w:rPr>
            </w:r>
            <w:r>
              <w:rPr>
                <w:rFonts w:ascii="Consolas" w:hAnsi="Consolas"/>
                <w:b/>
                <w:i w:val="0"/>
                <w:color w:val="0F2C59"/>
                <w:sz w:val="19"/>
              </w:rPr>
              <w:t>quarter</w:t>
            </w:r>
          </w:p>
        </w:tc>
        <w:tc>
          <w:tcPr>
            <w:tcW w:type="dxa" w:w="4896"/>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Segoe UI" w:hAnsi="Segoe UI"/>
                <w:color w:val="334155"/>
                <w:sz w:val="19"/>
              </w:rPr>
            </w:r>
            <w:r>
              <w:rPr>
                <w:rFonts w:ascii="Segoe UI" w:hAnsi="Segoe UI"/>
                <w:b w:val="0"/>
                <w:i w:val="0"/>
                <w:color w:val="334155"/>
                <w:sz w:val="19"/>
              </w:rPr>
              <w:t>Fiscal quarter of the campaign flight, format q[1-4][yy].</w:t>
            </w:r>
          </w:p>
        </w:tc>
        <w:tc>
          <w:tcPr>
            <w:tcW w:type="dxa" w:w="2592"/>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color w:val="0369A1"/>
                <w:sz w:val="18"/>
              </w:rPr>
            </w:r>
            <w:r>
              <w:rPr>
                <w:rFonts w:ascii="Consolas" w:hAnsi="Consolas"/>
                <w:b w:val="0"/>
                <w:i w:val="0"/>
                <w:color w:val="0369A1"/>
                <w:sz w:val="18"/>
              </w:rPr>
              <w:t>q4-25, q1-26, q2-26</w:t>
            </w:r>
          </w:p>
        </w:tc>
      </w:tr>
      <w:tr>
        <w:tc>
          <w:tcPr>
            <w:tcW w:type="dxa" w:w="2160"/>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b/>
                <w:color w:val="0F2C59"/>
                <w:sz w:val="19"/>
              </w:rPr>
            </w:r>
            <w:r>
              <w:rPr>
                <w:rFonts w:ascii="Consolas" w:hAnsi="Consolas"/>
                <w:b/>
                <w:i w:val="0"/>
                <w:color w:val="0F2C59"/>
                <w:sz w:val="19"/>
              </w:rPr>
              <w:t>channel</w:t>
            </w:r>
          </w:p>
        </w:tc>
        <w:tc>
          <w:tcPr>
            <w:tcW w:type="dxa" w:w="4896"/>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Segoe UI" w:hAnsi="Segoe UI"/>
                <w:color w:val="334155"/>
                <w:sz w:val="19"/>
              </w:rPr>
            </w:r>
            <w:r>
              <w:rPr>
                <w:rFonts w:ascii="Segoe UI" w:hAnsi="Segoe UI"/>
                <w:b w:val="0"/>
                <w:i w:val="0"/>
                <w:color w:val="334155"/>
                <w:sz w:val="19"/>
              </w:rPr>
              <w:t>The paid channel or owned surface driving the impression. Controlled vocabulary.</w:t>
            </w:r>
          </w:p>
        </w:tc>
        <w:tc>
          <w:tcPr>
            <w:tcW w:type="dxa" w:w="2592"/>
            <w:shd w:val="clear" w:color="auto" w:fill="F8FAFC"/>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color w:val="0369A1"/>
                <w:sz w:val="18"/>
              </w:rPr>
            </w:r>
            <w:r>
              <w:rPr>
                <w:rFonts w:ascii="Consolas" w:hAnsi="Consolas"/>
                <w:b w:val="0"/>
                <w:i w:val="0"/>
                <w:color w:val="0369A1"/>
                <w:sz w:val="18"/>
              </w:rPr>
              <w:t>progdisplay, paidsearch, paidsocial, linkedin, programaudio, emailnurture, webinar, contentsyn</w:t>
            </w:r>
          </w:p>
        </w:tc>
      </w:tr>
      <w:tr>
        <w:tc>
          <w:tcPr>
            <w:tcW w:type="dxa" w:w="2160"/>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b/>
                <w:color w:val="0F2C59"/>
                <w:sz w:val="19"/>
              </w:rPr>
            </w:r>
            <w:r>
              <w:rPr>
                <w:rFonts w:ascii="Consolas" w:hAnsi="Consolas"/>
                <w:b/>
                <w:i w:val="0"/>
                <w:color w:val="0F2C59"/>
                <w:sz w:val="19"/>
              </w:rPr>
              <w:t>objective</w:t>
            </w:r>
          </w:p>
        </w:tc>
        <w:tc>
          <w:tcPr>
            <w:tcW w:type="dxa" w:w="4896"/>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Segoe UI" w:hAnsi="Segoe UI"/>
                <w:color w:val="334155"/>
                <w:sz w:val="19"/>
              </w:rPr>
            </w:r>
            <w:r>
              <w:rPr>
                <w:rFonts w:ascii="Segoe UI" w:hAnsi="Segoe UI"/>
                <w:b w:val="0"/>
                <w:i w:val="0"/>
                <w:color w:val="334155"/>
                <w:sz w:val="19"/>
              </w:rPr>
              <w:t>The primary campaign objective. Controlled vocabulary.</w:t>
            </w:r>
          </w:p>
        </w:tc>
        <w:tc>
          <w:tcPr>
            <w:tcW w:type="dxa" w:w="2592"/>
            <w:shd w:val="clear" w:color="auto" w:fill="FFFFFF"/>
            <w:tcMar>
              <w:top w:w="100" w:type="dxa"/>
              <w:bottom w:w="100" w:type="dxa"/>
              <w:left w:w="140" w:type="dxa"/>
              <w:right w:w="140" w:type="dxa"/>
            </w:tcMar>
            <w:tcBorders>
              <w:top w:val="single" w:sz="4" w:space="0" w:color="CBD5E1"/>
              <w:bottom w:val="single" w:sz="4" w:space="0" w:color="CBD5E1"/>
              <w:left w:val="nil"/>
              <w:right w:val="nil"/>
            </w:tcBorders>
          </w:tcPr>
          <w:p>
            <w:pPr>
              <w:spacing w:after="20" w:before="20" w:line="276" w:lineRule="auto"/>
            </w:pPr>
            <w:r>
              <w:rPr>
                <w:rFonts w:ascii="Consolas" w:hAnsi="Consolas"/>
                <w:color w:val="0369A1"/>
                <w:sz w:val="18"/>
              </w:rPr>
            </w:r>
            <w:r>
              <w:rPr>
                <w:rFonts w:ascii="Consolas" w:hAnsi="Consolas"/>
                <w:b w:val="0"/>
                <w:i w:val="0"/>
                <w:color w:val="0369A1"/>
                <w:sz w:val="18"/>
              </w:rPr>
              <w:t>awareness, demandgen, mql, sql, retention, productlaunch</w:t>
            </w:r>
          </w:p>
        </w:tc>
      </w:tr>
    </w:tbl>
    <w:p>
      <w:pPr>
        <w:spacing w:after="120" w:line="300" w:lineRule="auto" w:before="0"/>
      </w:pPr>
    </w:p>
    <w:p>
      <w:pPr>
        <w:keepNext/>
        <w:spacing w:before="280" w:after="100" w:line="300" w:lineRule="auto"/>
      </w:pPr>
      <w:r>
        <w:rPr>
          <w:rFonts w:ascii="Segoe UI" w:hAnsi="Segoe UI"/>
          <w:b/>
          <w:i w:val="0"/>
          <w:color w:val="0369A1"/>
          <w:sz w:val="23"/>
        </w:rPr>
        <w:t>2.3 Worked examples</w:t>
      </w:r>
    </w:p>
    <w:p>
      <w:pPr>
        <w:pStyle w:val="ListBullet"/>
        <w:spacing w:after="60" w:line="300" w:lineRule="auto" w:before="40"/>
        <w:ind w:left="432"/>
      </w:pPr>
      <w:r>
        <w:rPr>
          <w:rFonts w:ascii="Consolas" w:hAnsi="Consolas"/>
          <w:b/>
          <w:i w:val="0"/>
          <w:color w:val="0F2C59"/>
          <w:sz w:val="20"/>
        </w:rPr>
        <w:t>caldwell_q1-26_paidsearch_mql</w:t>
      </w:r>
    </w:p>
    <w:p>
      <w:pPr>
        <w:pStyle w:val="ListBullet"/>
        <w:spacing w:after="60" w:line="300" w:lineRule="auto" w:before="40"/>
        <w:ind w:left="432"/>
      </w:pPr>
      <w:r>
        <w:rPr>
          <w:rFonts w:ascii="Consolas" w:hAnsi="Consolas"/>
          <w:b/>
          <w:i w:val="0"/>
          <w:color w:val="0F2C59"/>
          <w:sz w:val="20"/>
        </w:rPr>
        <w:t>northlake_q1-26_linkedin_demandgen</w:t>
      </w:r>
    </w:p>
    <w:p>
      <w:pPr>
        <w:pStyle w:val="ListBullet"/>
        <w:spacing w:after="200" w:line="300" w:lineRule="auto" w:before="40"/>
        <w:ind w:left="432"/>
      </w:pPr>
      <w:r>
        <w:rPr>
          <w:rFonts w:ascii="Consolas" w:hAnsi="Consolas"/>
          <w:b/>
          <w:i w:val="0"/>
          <w:color w:val="0F2C59"/>
          <w:sz w:val="20"/>
        </w:rPr>
        <w:t>wrenfield_q2-26_webinar_productlaunch</w:t>
      </w:r>
    </w:p>
    <w:p>
      <w:pPr>
        <w:keepNext/>
        <w:spacing w:before="280" w:after="100" w:line="300" w:lineRule="auto"/>
      </w:pPr>
      <w:r>
        <w:rPr>
          <w:rFonts w:ascii="Segoe UI" w:hAnsi="Segoe UI"/>
          <w:b/>
          <w:i w:val="0"/>
          <w:color w:val="0369A1"/>
          <w:sz w:val="23"/>
        </w:rPr>
        <w:t>2.4 Retirement of the legacy Bramwell prefix</w:t>
      </w:r>
    </w:p>
    <w:p>
      <w:pPr>
        <w:spacing w:after="120" w:before="0" w:line="300" w:lineRule="auto"/>
      </w:pPr>
      <w:r>
        <w:rPr>
          <w:rFonts w:ascii="Segoe UI" w:hAnsi="Segoe UI"/>
          <w:b w:val="0"/>
          <w:i w:val="0"/>
          <w:color w:val="334155"/>
          <w:sz w:val="21"/>
        </w:rPr>
        <w:t>The BW- prefix and free-form descriptor field used by pre-close Bramwell are retired for all new work. Historical Bramwell campaign strings remain in place for closed-quarter reporting (Q3 2025 and prior) so as not to disturb the audited attribution history, but any campaign continuing across the January 1, 2026 boundary must be renamed under the Section 2.1 grammar before Q1 2026 spend is posted against it.</w:t>
      </w:r>
    </w:p>
    <w:p>
      <w:pPr>
        <w:keepNext/>
        <w:spacing w:before="280" w:after="100" w:line="300" w:lineRule="auto"/>
      </w:pPr>
      <w:r>
        <w:rPr>
          <w:rFonts w:ascii="Segoe UI" w:hAnsi="Segoe UI"/>
          <w:b/>
          <w:i w:val="0"/>
          <w:color w:val="0369A1"/>
          <w:sz w:val="23"/>
        </w:rPr>
        <w:t>2.5 Renaming mechanics</w:t>
      </w:r>
    </w:p>
    <w:p>
      <w:pPr>
        <w:spacing w:after="120" w:before="0" w:line="300" w:lineRule="auto"/>
      </w:pPr>
      <w:r>
        <w:rPr>
          <w:rFonts w:ascii="Segoe UI" w:hAnsi="Segoe UI"/>
          <w:b w:val="0"/>
          <w:i w:val="0"/>
          <w:color w:val="334155"/>
          <w:sz w:val="21"/>
        </w:rPr>
        <w:t>For each in-flight campaign crossing the boundary, the campaign owner is responsible for:</w:t>
      </w:r>
    </w:p>
    <w:p>
      <w:pPr>
        <w:pStyle w:val="ListNumber"/>
        <w:spacing w:after="80" w:line="300" w:lineRule="auto" w:before="40"/>
        <w:ind w:left="432"/>
      </w:pPr>
      <w:r>
        <w:rPr>
          <w:rFonts w:ascii="Segoe UI" w:hAnsi="Segoe UI"/>
          <w:b w:val="0"/>
          <w:i w:val="0"/>
          <w:color w:val="334155"/>
          <w:sz w:val="21"/>
        </w:rPr>
        <w:t>Updating the ERPNext Campaign object's name field to the new taxonomy string.</w:t>
      </w:r>
    </w:p>
    <w:p>
      <w:pPr>
        <w:pStyle w:val="ListNumber"/>
        <w:spacing w:after="80" w:line="300" w:lineRule="auto" w:before="40"/>
        <w:ind w:left="432"/>
      </w:pPr>
      <w:r>
        <w:rPr>
          <w:rFonts w:ascii="Segoe UI" w:hAnsi="Segoe UI"/>
          <w:b w:val="0"/>
          <w:i w:val="0"/>
          <w:color w:val="334155"/>
          <w:sz w:val="21"/>
        </w:rPr>
        <w:t>Reissuing UTM parameters to the vendor / platform with the new utm_campaign value; requesting the vendor to update the placement label on their side where their system supports it.</w:t>
      </w:r>
    </w:p>
    <w:p>
      <w:pPr>
        <w:pStyle w:val="ListNumber"/>
        <w:spacing w:after="80" w:line="300" w:lineRule="auto" w:before="40"/>
        <w:ind w:left="432"/>
      </w:pPr>
      <w:r>
        <w:rPr>
          <w:rFonts w:ascii="Segoe UI" w:hAnsi="Segoe UI"/>
          <w:b w:val="0"/>
          <w:i w:val="0"/>
          <w:color w:val="334155"/>
          <w:sz w:val="21"/>
        </w:rPr>
        <w:t>Notifying the Analytics &amp; Reporting team so the attribution dashboard's campaign-mapping table is updated to bridge the legacy string to the new string for continuity of pacing views.</w:t>
      </w:r>
    </w:p>
    <w:p>
      <w:pPr>
        <w:pStyle w:val="ListNumber"/>
        <w:spacing w:after="80" w:line="300" w:lineRule="auto" w:before="40"/>
        <w:ind w:left="432"/>
      </w:pPr>
      <w:r>
        <w:rPr>
          <w:rFonts w:ascii="Segoe UI" w:hAnsi="Segoe UI"/>
          <w:b w:val="0"/>
          <w:i w:val="0"/>
          <w:color w:val="334155"/>
          <w:sz w:val="21"/>
        </w:rPr>
        <w:t>Confirming that the underlying vendor Insertion Order, budget worksheet line, and any contractual commitments remain intact — renaming is a labeling operation only and does not modify budget allocation, vendor minimums, or contracted spend obligations.</w:t>
      </w:r>
    </w:p>
    <w:p>
      <w:pPr>
        <w:spacing w:after="240" w:before="120" w:line="300" w:lineRule="auto"/>
      </w:pPr>
      <w:r>
        <w:rPr>
          <w:rFonts w:ascii="Segoe UI" w:hAnsi="Segoe UI"/>
          <w:b/>
          <w:i/>
          <w:color w:val="0F2C59"/>
          <w:sz w:val="21"/>
        </w:rPr>
        <w:t>Point 4 is the operative constraint for the migration note in Section 3.</w:t>
      </w:r>
    </w:p>
    <w:p>
      <w:pPr>
        <w:keepNext/>
        <w:spacing w:before="400" w:after="160" w:line="300" w:lineRule="auto"/>
        <w:pBdr>
          <w:bottom w:val="single" w:sz="12" w:space="6" w:color="0284C7"/>
        </w:pBdr>
      </w:pPr>
      <w:r>
        <w:rPr>
          <w:rFonts w:ascii="Segoe UI" w:hAnsi="Segoe UI"/>
          <w:b/>
          <w:i w:val="0"/>
          <w:color w:val="0F2C59"/>
          <w:sz w:val="27"/>
        </w:rPr>
        <w:t>3. In-Flight Campaign Migration Note</w:t>
      </w:r>
    </w:p>
    <w:p>
      <w:pPr>
        <w:keepNext/>
        <w:spacing w:before="280" w:after="100" w:line="300" w:lineRule="auto"/>
      </w:pPr>
      <w:r>
        <w:rPr>
          <w:rFonts w:ascii="Segoe UI" w:hAnsi="Segoe UI"/>
          <w:b/>
          <w:i w:val="0"/>
          <w:color w:val="0369A1"/>
          <w:sz w:val="23"/>
        </w:rPr>
        <w:t>3.1 Placement identified</w:t>
      </w:r>
    </w:p>
    <w:p>
      <w:pPr>
        <w:spacing w:after="120" w:before="0" w:line="300" w:lineRule="auto"/>
      </w:pPr>
      <w:r>
        <w:rPr>
          <w:rFonts w:ascii="Segoe UI" w:hAnsi="Segoe UI"/>
          <w:b w:val="0"/>
          <w:i w:val="0"/>
          <w:color w:val="334155"/>
          <w:sz w:val="21"/>
        </w:rPr>
        <w:t>One placement currently running under a legacy Bramwell campaign string requires renaming to Thornfield taxonomy for its Q1 2026 continuation:</w:t>
      </w:r>
    </w:p>
    <w:p>
      <w:pPr>
        <w:spacing w:after="60" w:line="300" w:lineRule="auto" w:before="80"/>
        <w:ind w:left="216"/>
      </w:pPr>
      <w:r>
        <w:rPr>
          <w:rFonts w:ascii="Segoe UI" w:hAnsi="Segoe UI"/>
          <w:b/>
          <w:i w:val="0"/>
          <w:color w:val="0F2C59"/>
          <w:sz w:val="21"/>
        </w:rPr>
        <w:t xml:space="preserve">Placement: </w:t>
      </w:r>
      <w:r>
        <w:rPr>
          <w:rFonts w:ascii="Segoe UI" w:hAnsi="Segoe UI"/>
          <w:b w:val="0"/>
          <w:i w:val="0"/>
          <w:color w:val="334155"/>
          <w:sz w:val="21"/>
        </w:rPr>
        <w:t>Life Sciences OEM — MedTech AdNetwork Programmatic Display, Q4 2025</w:t>
      </w:r>
    </w:p>
    <w:p>
      <w:pPr>
        <w:pStyle w:val="ListBullet"/>
        <w:spacing w:after="60" w:line="300" w:lineRule="auto" w:before="40"/>
        <w:ind w:left="432"/>
      </w:pPr>
      <w:r>
        <w:rPr>
          <w:rFonts w:ascii="Segoe UI" w:hAnsi="Segoe UI"/>
          <w:b/>
          <w:i w:val="0"/>
          <w:color w:val="0F2C59"/>
          <w:sz w:val="21"/>
        </w:rPr>
        <w:t>Vendor: MedTech AdNetwork (Sr. Account Manager: Derek Solano)</w:t>
      </w:r>
      <w:r>
        <w:rPr>
          <w:rFonts w:ascii="Segoe UI" w:hAnsi="Segoe UI"/>
          <w:b w:val="0"/>
          <w:i w:val="0"/>
          <w:color w:val="334155"/>
          <w:sz w:val="21"/>
        </w:rPr>
      </w:r>
    </w:p>
    <w:p>
      <w:pPr>
        <w:pStyle w:val="ListBullet"/>
        <w:spacing w:after="60" w:line="300" w:lineRule="auto" w:before="40"/>
        <w:ind w:left="432"/>
      </w:pPr>
      <w:r>
        <w:rPr>
          <w:rFonts w:ascii="Segoe UI" w:hAnsi="Segoe UI"/>
          <w:b/>
          <w:i w:val="0"/>
          <w:color w:val="0F2C59"/>
          <w:sz w:val="21"/>
        </w:rPr>
        <w:t xml:space="preserve">Channel: </w:t>
      </w:r>
      <w:r>
        <w:rPr>
          <w:rFonts w:ascii="Segoe UI" w:hAnsi="Segoe UI"/>
          <w:b w:val="0"/>
          <w:i w:val="0"/>
          <w:color w:val="334155"/>
          <w:sz w:val="21"/>
        </w:rPr>
        <w:t>Programmatic display</w:t>
      </w:r>
    </w:p>
    <w:p>
      <w:pPr>
        <w:pStyle w:val="ListBullet"/>
        <w:spacing w:after="60" w:line="300" w:lineRule="auto" w:before="40"/>
        <w:ind w:left="432"/>
      </w:pPr>
      <w:r>
        <w:rPr>
          <w:rFonts w:ascii="Segoe UI" w:hAnsi="Segoe UI"/>
          <w:b/>
          <w:i w:val="0"/>
          <w:color w:val="0F2C59"/>
          <w:sz w:val="21"/>
        </w:rPr>
        <w:t xml:space="preserve">Current campaign string (legacy Bramwell): </w:t>
      </w:r>
      <w:r>
        <w:rPr>
          <w:rFonts w:ascii="Consolas" w:hAnsi="Consolas"/>
          <w:b/>
          <w:i w:val="0"/>
          <w:color w:val="B91C1C"/>
          <w:sz w:val="20"/>
        </w:rPr>
        <w:t>BW-lifesci-oem-progdisplay-medtechadntwrk-q4</w:t>
      </w:r>
    </w:p>
    <w:p>
      <w:pPr>
        <w:pStyle w:val="ListBullet"/>
        <w:spacing w:after="60" w:line="300" w:lineRule="auto" w:before="40"/>
        <w:ind w:left="432"/>
      </w:pPr>
      <w:r>
        <w:rPr>
          <w:rFonts w:ascii="Segoe UI" w:hAnsi="Segoe UI"/>
          <w:b/>
          <w:i w:val="0"/>
          <w:color w:val="0F2C59"/>
          <w:sz w:val="21"/>
        </w:rPr>
        <w:t>Proposed campaign string (Thornfield taxonomy): larchfield_q1-26_progdisplay_demandgen</w:t>
      </w:r>
      <w:r>
        <w:rPr>
          <w:rFonts w:ascii="Consolas" w:hAnsi="Consolas"/>
          <w:b/>
          <w:i w:val="0"/>
          <w:color w:val="0D9488"/>
          <w:sz w:val="20"/>
        </w:rPr>
      </w:r>
    </w:p>
    <w:p>
      <w:pPr>
        <w:spacing w:after="200" w:line="300" w:lineRule="auto" w:before="160"/>
        <w:ind w:left="432" w:right="288"/>
        <w:shd w:val="clear" w:color="auto" w:fill="F0F9FF"/>
        <w:pBdr>
          <w:left w:val="single" w:sz="24" w:space="12" w:color="0284C7"/>
        </w:pBdr>
      </w:pPr>
      <w:r>
        <w:rPr>
          <w:rFonts w:ascii="Segoe UI" w:hAnsi="Segoe UI"/>
          <w:b w:val="0"/>
          <w:i/>
          <w:color w:val="1E3A8A"/>
          <w:sz w:val="20"/>
        </w:rPr>
        <w:t>Note: the client_short slug is assigned to Larchfield Bioanalytics (ERPNext Customer CUST-2025-0163), the inherited-Bramwell laboratory-instrumentation-OEM account under which this placement is booked; Sofia Bergen has confirmed the Customer master and the rename is final.</w:t>
      </w:r>
      <w:r>
        <w:rPr>
          <w:rFonts w:ascii="Segoe UI" w:hAnsi="Segoe UI"/>
          <w:b w:val="0"/>
          <w:i/>
          <w:color w:val="1E3A8A"/>
          <w:sz w:val="20"/>
        </w:rPr>
      </w:r>
      <w:r>
        <w:rPr>
          <w:rFonts w:ascii="Consolas" w:hAnsi="Consolas"/>
          <w:b/>
          <w:i/>
          <w:color w:val="0369A1"/>
          <w:sz w:val="19"/>
        </w:rPr>
      </w:r>
      <w:r>
        <w:rPr>
          <w:rFonts w:ascii="Segoe UI" w:hAnsi="Segoe UI"/>
          <w:b w:val="0"/>
          <w:i/>
          <w:color w:val="1E3A8A"/>
          <w:sz w:val="20"/>
        </w:rPr>
      </w:r>
    </w:p>
    <w:p>
      <w:pPr>
        <w:keepNext/>
        <w:spacing w:before="280" w:after="100" w:line="300" w:lineRule="auto"/>
      </w:pPr>
      <w:r>
        <w:rPr>
          <w:rFonts w:ascii="Segoe UI" w:hAnsi="Segoe UI"/>
          <w:b/>
          <w:i w:val="0"/>
          <w:color w:val="0369A1"/>
          <w:sz w:val="23"/>
        </w:rPr>
        <w:t>3.2 Q1 2026 budget line</w:t>
      </w:r>
    </w:p>
    <w:p>
      <w:pPr>
        <w:spacing w:after="160" w:line="300" w:lineRule="auto" w:before="0"/>
      </w:pPr>
      <w:r>
        <w:rPr>
          <w:rFonts w:ascii="Segoe UI" w:hAnsi="Segoe UI"/>
          <w:b w:val="0"/>
          <w:i w:val="0"/>
          <w:color w:val="334155"/>
          <w:sz w:val="21"/>
        </w:rPr>
        <w:t>The Q1 2026 Campaign Budget Worksheet (</w:t>
      </w:r>
      <w:r>
        <w:rPr>
          <w:rFonts w:ascii="Consolas" w:hAnsi="Consolas"/>
          <w:b/>
          <w:i w:val="0"/>
          <w:color w:val="0F2C59"/>
          <w:sz w:val="19"/>
        </w:rPr>
        <w:t>Q1_2026_campaign_budget_worksheet.xlsx</w:t>
      </w:r>
      <w:r>
        <w:rPr>
          <w:rFonts w:ascii="Segoe UI" w:hAnsi="Segoe UI"/>
          <w:b w:val="0"/>
          <w:i w:val="0"/>
          <w:color w:val="334155"/>
          <w:sz w:val="21"/>
        </w:rPr>
        <w:t xml:space="preserve">, line item for this placement) carries this placement forward as an ongoing monthly budget line of </w:t>
      </w:r>
      <w:r>
        <w:rPr>
          <w:rFonts w:ascii="Segoe UI" w:hAnsi="Segoe UI"/>
          <w:b/>
          <w:i w:val="0"/>
          <w:color w:val="0F2C59"/>
          <w:sz w:val="21"/>
        </w:rPr>
        <w:t>$22,000</w:t>
      </w:r>
      <w:r>
        <w:rPr>
          <w:rFonts w:ascii="Segoe UI" w:hAnsi="Segoe UI"/>
          <w:b w:val="0"/>
          <w:i w:val="0"/>
          <w:color w:val="334155"/>
          <w:sz w:val="21"/>
        </w:rPr>
        <w:t xml:space="preserve"> per month for the January–March 2026 flight, matching the Q4 2025 monthly pace. This figure is the placement's total planned monthly spend against the MedTech AdNetwork buy.</w:t>
      </w:r>
    </w:p>
    <w:p>
      <w:pPr>
        <w:keepNext/>
        <w:spacing w:before="280" w:after="100" w:line="300" w:lineRule="auto"/>
      </w:pPr>
      <w:r>
        <w:rPr>
          <w:rFonts w:ascii="Segoe UI" w:hAnsi="Segoe UI"/>
          <w:b/>
          <w:i w:val="0"/>
          <w:color w:val="0369A1"/>
          <w:sz w:val="23"/>
        </w:rPr>
        <w:t>3.3 Vendor minimum commitment</w:t>
      </w:r>
    </w:p>
    <w:p>
      <w:pPr>
        <w:spacing w:after="160" w:line="300" w:lineRule="auto" w:before="0"/>
      </w:pPr>
      <w:r>
        <w:rPr>
          <w:rFonts w:ascii="Segoe UI" w:hAnsi="Segoe UI"/>
          <w:b w:val="0"/>
          <w:i w:val="0"/>
          <w:color w:val="334155"/>
          <w:sz w:val="21"/>
        </w:rPr>
        <w:t>This renaming is a labeling operation only and does not modify the underlying budget allocation, vendor obligations, or contracted spend for this placement.</w:t>
      </w:r>
      <w:r>
        <w:rPr>
          <w:rFonts w:ascii="Segoe UI" w:hAnsi="Segoe UI"/>
          <w:b w:val="0"/>
          <w:i w:val="0"/>
          <w:color w:val="334155"/>
          <w:sz w:val="21"/>
        </w:rPr>
      </w:r>
      <w:r>
        <w:rPr>
          <w:rFonts w:ascii="Segoe UI" w:hAnsi="Segoe UI"/>
          <w:b w:val="0"/>
          <w:i w:val="0"/>
          <w:color w:val="334155"/>
          <w:sz w:val="21"/>
        </w:rPr>
      </w:r>
      <w:r>
        <w:rPr>
          <w:rFonts w:ascii="Segoe UI" w:hAnsi="Segoe UI"/>
          <w:b/>
          <w:i w:val="0"/>
          <w:color w:val="334155"/>
          <w:sz w:val="21"/>
        </w:rPr>
      </w:r>
      <w:r>
        <w:rPr>
          <w:rFonts w:ascii="Segoe UI" w:hAnsi="Segoe UI"/>
          <w:b w:val="0"/>
          <w:i w:val="0"/>
          <w:color w:val="334155"/>
          <w:sz w:val="21"/>
        </w:rPr>
      </w:r>
    </w:p>
    <w:p>
      <w:pPr>
        <w:keepNext/>
        <w:spacing w:before="280" w:after="100" w:line="300" w:lineRule="auto"/>
      </w:pPr>
      <w:r>
        <w:rPr>
          <w:rFonts w:ascii="Segoe UI" w:hAnsi="Segoe UI"/>
          <w:b/>
          <w:i w:val="0"/>
          <w:color w:val="0369A1"/>
          <w:sz w:val="23"/>
        </w:rPr>
        <w:t>3.4 Renaming action</w:t>
      </w:r>
    </w:p>
    <w:p>
      <w:pPr>
        <w:spacing w:after="120" w:line="300" w:lineRule="auto" w:before="0"/>
      </w:pPr>
      <w:r>
        <w:rPr>
          <w:rFonts w:ascii="Segoe UI" w:hAnsi="Segoe UI"/>
          <w:b w:val="0"/>
          <w:i w:val="0"/>
          <w:color w:val="334155"/>
          <w:sz w:val="21"/>
        </w:rPr>
        <w:t xml:space="preserve">The renaming of this placement from its legacy Bramwell string to the Thornfield taxonomy string above is to be executed no later than </w:t>
      </w:r>
      <w:r>
        <w:rPr>
          <w:rFonts w:ascii="Segoe UI" w:hAnsi="Segoe UI"/>
          <w:b/>
          <w:i w:val="0"/>
          <w:color w:val="0F2C59"/>
          <w:sz w:val="21"/>
        </w:rPr>
        <w:t>December 31, 2025</w:t>
      </w:r>
      <w:r>
        <w:rPr>
          <w:rFonts w:ascii="Segoe UI" w:hAnsi="Segoe UI"/>
          <w:b w:val="0"/>
          <w:i w:val="0"/>
          <w:color w:val="334155"/>
          <w:sz w:val="21"/>
        </w:rPr>
        <w:t>, so that the first January 2026 impressions and the first Q1 2026 invoice from MedTech AdNetwork post against the new campaign string.</w:t>
      </w:r>
    </w:p>
    <w:p>
      <w:pPr>
        <w:spacing w:after="280" w:line="300" w:lineRule="auto" w:before="0"/>
      </w:pPr>
      <w:r>
        <w:rPr>
          <w:rFonts w:ascii="Segoe UI" w:hAnsi="Segoe UI"/>
          <w:b w:val="0"/>
          <w:i w:val="0"/>
          <w:color w:val="334155"/>
          <w:sz w:val="21"/>
        </w:rPr>
        <w:t>The rename is a labeling operation only; the underlying budget and vendor terms remain in force as documented separately.</w:t>
      </w:r>
      <w:r>
        <w:rPr>
          <w:rFonts w:ascii="Segoe UI" w:hAnsi="Segoe UI"/>
          <w:b w:val="0"/>
          <w:i w:val="0"/>
          <w:color w:val="334155"/>
          <w:sz w:val="21"/>
        </w:rPr>
      </w:r>
      <w:r>
        <w:rPr>
          <w:rFonts w:ascii="Segoe UI" w:hAnsi="Segoe UI"/>
          <w:b w:val="0"/>
          <w:i w:val="0"/>
          <w:color w:val="334155"/>
          <w:sz w:val="21"/>
        </w:rPr>
      </w:r>
      <w:r>
        <w:rPr>
          <w:rFonts w:ascii="Segoe UI" w:hAnsi="Segoe UI"/>
          <w:b w:val="0"/>
          <w:i w:val="0"/>
          <w:color w:val="334155"/>
          <w:sz w:val="21"/>
        </w:rPr>
      </w:r>
      <w:r>
        <w:rPr>
          <w:rFonts w:ascii="Segoe UI" w:hAnsi="Segoe UI"/>
          <w:b w:val="0"/>
          <w:i w:val="0"/>
          <w:color w:val="334155"/>
          <w:sz w:val="21"/>
        </w:rPr>
      </w:r>
    </w:p>
    <w:p>
      <w:pPr>
        <w:spacing w:before="320" w:after="120" w:line="300" w:lineRule="auto"/>
      </w:pPr>
      <w:r>
        <w:rPr>
          <w:rFonts w:ascii="Segoe UI" w:hAnsi="Segoe UI"/>
          <w:b w:val="0"/>
          <w:i w:val="0"/>
          <w:color w:val="CBD5E1"/>
          <w:sz w:val="20"/>
        </w:rPr>
        <w:t>________________________________</w:t>
      </w:r>
    </w:p>
    <w:p>
      <w:pPr>
        <w:spacing w:after="20" w:line="300" w:lineRule="auto" w:before="0"/>
      </w:pPr>
      <w:r>
        <w:rPr>
          <w:rFonts w:ascii="Segoe UI" w:hAnsi="Segoe UI"/>
          <w:b/>
          <w:i w:val="0"/>
          <w:color w:val="0F2C59"/>
          <w:sz w:val="22"/>
        </w:rPr>
        <w:t>Grace Feldman</w:t>
      </w:r>
    </w:p>
    <w:p>
      <w:pPr>
        <w:spacing w:after="20" w:line="300" w:lineRule="auto" w:before="0"/>
      </w:pPr>
      <w:r>
        <w:rPr>
          <w:rFonts w:ascii="Segoe UI" w:hAnsi="Segoe UI"/>
          <w:b w:val="0"/>
          <w:i w:val="0"/>
          <w:color w:val="475569"/>
          <w:sz w:val="20"/>
        </w:rPr>
        <w:t>Director, Analytics &amp; Reporting</w:t>
      </w:r>
    </w:p>
    <w:p>
      <w:pPr>
        <w:spacing w:after="20" w:line="300" w:lineRule="auto" w:before="0"/>
      </w:pPr>
      <w:r>
        <w:rPr>
          <w:rFonts w:ascii="Segoe UI" w:hAnsi="Segoe UI"/>
          <w:b/>
          <w:i w:val="0"/>
          <w:color w:val="0369A1"/>
          <w:sz w:val="20"/>
        </w:rPr>
        <w:t>Thornfield Life Sciences Marketing, Inc.</w:t>
      </w:r>
    </w:p>
    <w:p>
      <w:pPr>
        <w:spacing w:after="160" w:line="300" w:lineRule="auto" w:before="0"/>
      </w:pPr>
      <w:r>
        <w:rPr>
          <w:rFonts w:ascii="Segoe UI" w:hAnsi="Segoe UI"/>
          <w:b w:val="0"/>
          <w:i w:val="0"/>
          <w:color w:val="64748B"/>
          <w:sz w:val="19"/>
        </w:rPr>
        <w:t>12/28/2025</w:t>
      </w:r>
    </w:p>
    <w:p>
      <w:pPr>
        <w:spacing w:before="80" w:line="300" w:lineRule="auto" w:after="240"/>
      </w:pPr>
      <w:r>
        <w:rPr>
          <w:rFonts w:ascii="Segoe UI" w:hAnsi="Segoe UI"/>
          <w:b w:val="0"/>
          <w:i/>
          <w:color w:val="64748B"/>
          <w:sz w:val="19"/>
        </w:rPr>
        <w:t>cc: Priya Ramaswamy (Marketing Operations Lead); Ted Kowalczyk (VP, Paid Media)</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